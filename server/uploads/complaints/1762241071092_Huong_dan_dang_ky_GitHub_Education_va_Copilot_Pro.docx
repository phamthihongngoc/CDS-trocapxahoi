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5E20" w14:textId="77777777" w:rsidR="00921070" w:rsidRDefault="00000000" w:rsidP="00DD75D0">
      <w:r>
        <w:t>Hướng Dẫn Đăng Ký GitHub Student Developer Pack và Kích Hoạt Copilot Pro</w:t>
      </w:r>
    </w:p>
    <w:p w14:paraId="2AD4D9A2" w14:textId="77777777" w:rsidR="00DD75D0" w:rsidRPr="00DD75D0" w:rsidRDefault="00DD75D0" w:rsidP="00DD75D0">
      <w:pPr>
        <w:rPr>
          <w:b/>
          <w:bCs/>
        </w:rPr>
      </w:pPr>
      <w:r w:rsidRPr="00DD75D0">
        <w:rPr>
          <w:rFonts w:ascii="Segoe UI Emoji" w:hAnsi="Segoe UI Emoji" w:cs="Segoe UI Emoji"/>
          <w:b/>
          <w:bCs/>
        </w:rPr>
        <w:t>🎓</w:t>
      </w:r>
      <w:r w:rsidRPr="00DD75D0">
        <w:rPr>
          <w:b/>
          <w:bCs/>
        </w:rPr>
        <w:t xml:space="preserve"> PHẦN 1: Chuẩn bị trước khi đăng ký</w:t>
      </w:r>
    </w:p>
    <w:p w14:paraId="42ADF34B" w14:textId="77777777" w:rsidR="00DD75D0" w:rsidRPr="00DD75D0" w:rsidRDefault="00DD75D0" w:rsidP="00DD75D0">
      <w:pPr>
        <w:rPr>
          <w:b/>
          <w:bCs/>
        </w:rPr>
      </w:pPr>
      <w:r w:rsidRPr="00DD75D0">
        <w:rPr>
          <w:rFonts w:ascii="Segoe UI Emoji" w:hAnsi="Segoe UI Emoji" w:cs="Segoe UI Emoji"/>
          <w:b/>
          <w:bCs/>
        </w:rPr>
        <w:t>✅</w:t>
      </w:r>
      <w:r w:rsidRPr="00DD75D0">
        <w:rPr>
          <w:b/>
          <w:bCs/>
        </w:rPr>
        <w:t xml:space="preserve"> Bạn cần có:</w:t>
      </w:r>
    </w:p>
    <w:p w14:paraId="265B5D1D" w14:textId="77777777" w:rsidR="00DD75D0" w:rsidRPr="00DD75D0" w:rsidRDefault="00DD75D0" w:rsidP="00DD75D0">
      <w:pPr>
        <w:numPr>
          <w:ilvl w:val="0"/>
          <w:numId w:val="10"/>
        </w:numPr>
      </w:pPr>
      <w:r w:rsidRPr="00DD75D0">
        <w:rPr>
          <w:b/>
          <w:bCs/>
        </w:rPr>
        <w:t>Email sinh viên chính thức</w:t>
      </w:r>
      <w:r w:rsidRPr="00DD75D0">
        <w:t>:</w:t>
      </w:r>
      <w:r w:rsidRPr="00DD75D0">
        <w:br/>
      </w:r>
      <w:r w:rsidRPr="00DD75D0">
        <w:rPr>
          <w:rFonts w:ascii="Segoe UI Emoji" w:hAnsi="Segoe UI Emoji" w:cs="Segoe UI Emoji"/>
        </w:rPr>
        <w:t>👉</w:t>
      </w:r>
      <w:r w:rsidRPr="00DD75D0">
        <w:t xml:space="preserve"> 1671020341@dnu.edu.vn</w:t>
      </w:r>
    </w:p>
    <w:p w14:paraId="1A0FE559" w14:textId="77777777" w:rsidR="00DD75D0" w:rsidRPr="00DD75D0" w:rsidRDefault="00DD75D0" w:rsidP="00DD75D0">
      <w:pPr>
        <w:numPr>
          <w:ilvl w:val="0"/>
          <w:numId w:val="10"/>
        </w:numPr>
      </w:pPr>
      <w:r w:rsidRPr="00DD75D0">
        <w:rPr>
          <w:b/>
          <w:bCs/>
        </w:rPr>
        <w:t>Thẻ sinh viên hoặc giấy xác nhận sinh viên</w:t>
      </w:r>
      <w:r w:rsidRPr="00DD75D0">
        <w:t xml:space="preserve"> (ảnh rõ nét, thấy tên và mã số SV).</w:t>
      </w:r>
    </w:p>
    <w:p w14:paraId="6EDE4991" w14:textId="77777777" w:rsidR="00DD75D0" w:rsidRPr="00DD75D0" w:rsidRDefault="00DD75D0" w:rsidP="00DD75D0">
      <w:pPr>
        <w:numPr>
          <w:ilvl w:val="1"/>
          <w:numId w:val="10"/>
        </w:numPr>
      </w:pPr>
      <w:r w:rsidRPr="00DD75D0">
        <w:t>Ảnh này dùng để GitHub xác minh bạn đang học.</w:t>
      </w:r>
    </w:p>
    <w:p w14:paraId="60B92F64" w14:textId="77777777" w:rsidR="00DD75D0" w:rsidRPr="00DD75D0" w:rsidRDefault="00DD75D0" w:rsidP="00DD75D0">
      <w:pPr>
        <w:numPr>
          <w:ilvl w:val="0"/>
          <w:numId w:val="10"/>
        </w:numPr>
      </w:pPr>
      <w:r w:rsidRPr="00DD75D0">
        <w:rPr>
          <w:b/>
          <w:bCs/>
        </w:rPr>
        <w:t>Tài khoản GitHub</w:t>
      </w:r>
    </w:p>
    <w:p w14:paraId="54CFB175" w14:textId="7BDFA2A4" w:rsidR="00DD75D0" w:rsidRPr="00DD75D0" w:rsidRDefault="00DD75D0" w:rsidP="00DD75D0">
      <w:pPr>
        <w:numPr>
          <w:ilvl w:val="1"/>
          <w:numId w:val="10"/>
        </w:numPr>
      </w:pPr>
      <w:r w:rsidRPr="00DD75D0">
        <w:t xml:space="preserve">Nếu chưa có, bạn tạo mới ở: </w:t>
      </w:r>
      <w:hyperlink r:id="rId6" w:tgtFrame="_new" w:history="1">
        <w:r w:rsidRPr="00DD75D0">
          <w:rPr>
            <w:rStyle w:val="Hyperlink"/>
          </w:rPr>
          <w:t>https://github.com/signup</w:t>
        </w:r>
      </w:hyperlink>
    </w:p>
    <w:p w14:paraId="3ED7C047" w14:textId="77777777" w:rsidR="00DD75D0" w:rsidRPr="00DD75D0" w:rsidRDefault="00DD75D0" w:rsidP="00DD75D0">
      <w:pPr>
        <w:rPr>
          <w:b/>
          <w:bCs/>
        </w:rPr>
      </w:pPr>
      <w:r w:rsidRPr="00DD75D0">
        <w:rPr>
          <w:rFonts w:ascii="Segoe UI Emoji" w:hAnsi="Segoe UI Emoji" w:cs="Segoe UI Emoji"/>
          <w:b/>
          <w:bCs/>
        </w:rPr>
        <w:t>🚀</w:t>
      </w:r>
      <w:r w:rsidRPr="00DD75D0">
        <w:rPr>
          <w:b/>
          <w:bCs/>
        </w:rPr>
        <w:t xml:space="preserve"> PHẦN 2: Đăng ký GitHub Student Developer Pack</w:t>
      </w:r>
    </w:p>
    <w:p w14:paraId="75F83769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t>Truy cập trang chính thức:</w:t>
      </w:r>
      <w:r w:rsidRPr="00DD75D0">
        <w:br/>
      </w:r>
      <w:r w:rsidRPr="00DD75D0">
        <w:rPr>
          <w:rFonts w:ascii="Segoe UI Emoji" w:hAnsi="Segoe UI Emoji" w:cs="Segoe UI Emoji"/>
        </w:rPr>
        <w:t>👉</w:t>
      </w:r>
      <w:r w:rsidRPr="00DD75D0">
        <w:t xml:space="preserve"> https://education.github.com/benefits</w:t>
      </w:r>
    </w:p>
    <w:p w14:paraId="4E72AC42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t xml:space="preserve">Nhấn nút </w:t>
      </w:r>
      <w:r w:rsidRPr="00DD75D0">
        <w:rPr>
          <w:b/>
          <w:bCs/>
        </w:rPr>
        <w:t>“Get benefits”</w:t>
      </w:r>
      <w:r w:rsidRPr="00DD75D0">
        <w:t xml:space="preserve"> hoặc </w:t>
      </w:r>
      <w:r w:rsidRPr="00DD75D0">
        <w:rPr>
          <w:b/>
          <w:bCs/>
        </w:rPr>
        <w:t>“Join Student Developer Pack”</w:t>
      </w:r>
    </w:p>
    <w:p w14:paraId="20473639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t>Đăng nhập tài khoản GitHub của bạn (nếu chưa đăng nhập).</w:t>
      </w:r>
    </w:p>
    <w:p w14:paraId="66F7DECE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t>Trang sẽ chuyển đến form xác minh sinh viên. Điền thông tin như sau:</w:t>
      </w:r>
    </w:p>
    <w:p w14:paraId="4E2B6438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rPr>
          <w:b/>
          <w:bCs/>
        </w:rPr>
        <w:t>What best describes your academic status?</w:t>
      </w:r>
      <w:r w:rsidRPr="00DD75D0">
        <w:t xml:space="preserve"> → Chọn “Student”</w:t>
      </w:r>
    </w:p>
    <w:p w14:paraId="71B09AF2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rPr>
          <w:b/>
          <w:bCs/>
        </w:rPr>
        <w:t>School name</w:t>
      </w:r>
      <w:r w:rsidRPr="00DD75D0">
        <w:t xml:space="preserve"> → nhập: Đại học Đại Nam (hoặc Dai Nam University)</w:t>
      </w:r>
    </w:p>
    <w:p w14:paraId="1F35379E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rPr>
          <w:b/>
          <w:bCs/>
        </w:rPr>
        <w:t>School-issued email address</w:t>
      </w:r>
      <w:r w:rsidRPr="00DD75D0">
        <w:t xml:space="preserve"> → nhập: 1671020341@dnu.edu.vn</w:t>
      </w:r>
    </w:p>
    <w:p w14:paraId="57A36C0F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rPr>
          <w:b/>
          <w:bCs/>
        </w:rPr>
        <w:t>How do you plan to use GitHub?</w:t>
      </w:r>
      <w:r w:rsidRPr="00DD75D0">
        <w:br/>
        <w:t>→ Gợi ý:</w:t>
      </w:r>
    </w:p>
    <w:p w14:paraId="3375561D" w14:textId="77777777" w:rsidR="00DD75D0" w:rsidRPr="00DD75D0" w:rsidRDefault="00DD75D0" w:rsidP="00DD75D0">
      <w:r w:rsidRPr="00DD75D0">
        <w:t>I am a student learning programming and using GitHub for coursework, personal projects, and open-source collaboration.</w:t>
      </w:r>
    </w:p>
    <w:p w14:paraId="37756822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rPr>
          <w:b/>
          <w:bCs/>
        </w:rPr>
        <w:t>Upload giấy tờ xác minh sinh viên</w:t>
      </w:r>
      <w:r w:rsidRPr="00DD75D0">
        <w:t>:</w:t>
      </w:r>
    </w:p>
    <w:p w14:paraId="2E28B2C6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t>Ảnh thẻ sinh viên hoặc giấy xác nhận còn hiệu lực.</w:t>
      </w:r>
    </w:p>
    <w:p w14:paraId="6A5F2846" w14:textId="77777777" w:rsidR="00DD75D0" w:rsidRPr="00DD75D0" w:rsidRDefault="00DD75D0" w:rsidP="00DD75D0">
      <w:pPr>
        <w:numPr>
          <w:ilvl w:val="1"/>
          <w:numId w:val="11"/>
        </w:numPr>
      </w:pPr>
      <w:r w:rsidRPr="00DD75D0">
        <w:t>File rõ nét, định dạng .jpg, .png, hoặc .pdf.</w:t>
      </w:r>
    </w:p>
    <w:p w14:paraId="5F98F72B" w14:textId="77777777" w:rsidR="00DD75D0" w:rsidRPr="00DD75D0" w:rsidRDefault="00DD75D0" w:rsidP="00DD75D0">
      <w:pPr>
        <w:numPr>
          <w:ilvl w:val="0"/>
          <w:numId w:val="11"/>
        </w:numPr>
      </w:pPr>
      <w:r w:rsidRPr="00DD75D0">
        <w:t xml:space="preserve">Nhấn </w:t>
      </w:r>
      <w:r w:rsidRPr="00DD75D0">
        <w:rPr>
          <w:b/>
          <w:bCs/>
        </w:rPr>
        <w:t>Submit your information</w:t>
      </w:r>
      <w:r w:rsidRPr="00DD75D0">
        <w:t>.</w:t>
      </w:r>
    </w:p>
    <w:p w14:paraId="15899492" w14:textId="77777777" w:rsidR="00921070" w:rsidRDefault="00000000" w:rsidP="00DD75D0">
      <w:r>
        <w:t>Bước 3: Nhận email xác nhận từ GitHub Education</w:t>
      </w:r>
    </w:p>
    <w:p w14:paraId="5A156A32" w14:textId="77777777" w:rsidR="00921070" w:rsidRDefault="00000000" w:rsidP="00DD75D0">
      <w:r>
        <w:lastRenderedPageBreak/>
        <w:t>1. Sau khoảng 1–3 ngày, bạn sẽ nhận được email thông báo xác nhận từ GitHub Education.</w:t>
      </w:r>
      <w:r>
        <w:br/>
        <w:t>2. Nếu bị từ chối, GitHub sẽ gửi lý do cụ thể (ví dụ: tên không trùng khớp hoặc giấy tờ không hợp lệ).</w:t>
      </w:r>
      <w:r>
        <w:br/>
        <w:t>3. Khi được chấp thuận, bạn sẽ nhận được email có nội dung: 'Your academic status has been verified. Congratulations!'</w:t>
      </w:r>
      <w:r>
        <w:br/>
        <w:t>4. Quyền lợi Student Developer Pack sẽ có hiệu lực sau 72 giờ kể từ khi xác minh.</w:t>
      </w:r>
    </w:p>
    <w:p w14:paraId="0297F31C" w14:textId="77777777" w:rsidR="00921070" w:rsidRDefault="00000000" w:rsidP="00DD75D0">
      <w:r>
        <w:t>Bước 4: Kích hoạt GitHub Copilot Pro miễn phí</w:t>
      </w:r>
    </w:p>
    <w:p w14:paraId="1A561EB7" w14:textId="77777777" w:rsidR="00921070" w:rsidRDefault="00000000" w:rsidP="00DD75D0">
      <w:r>
        <w:t>1. Sau 72 giờ, mở email xác nhận và chọn liên kết 'Redeem your Copilot Pro coupon'.</w:t>
      </w:r>
      <w:r>
        <w:br/>
        <w:t>2. Hoặc truy cập trực tiếp: https://github.com/features/copilot</w:t>
      </w:r>
      <w:r>
        <w:br/>
        <w:t>3. Chọn 'Sign up with GitHub Student Developer Pack'.</w:t>
      </w:r>
      <w:r>
        <w:br/>
        <w:t>4. Hệ thống sẽ tự động áp dụng ưu đãi Copilot Pro miễn phí (0 USD/tháng).</w:t>
      </w:r>
      <w:r>
        <w:br/>
        <w:t>5. Bạn sẽ thấy thông báo: 'You are using GitHub Copilot Pro with your GitHub Education benefits.'</w:t>
      </w:r>
    </w:p>
    <w:p w14:paraId="74E50608" w14:textId="77777777" w:rsidR="00921070" w:rsidRDefault="00000000" w:rsidP="00DD75D0">
      <w:r>
        <w:t>Bước 5: Kích hoạt Copilot trong VS Code</w:t>
      </w:r>
    </w:p>
    <w:p w14:paraId="1125508D" w14:textId="77777777" w:rsidR="00921070" w:rsidRDefault="00000000" w:rsidP="00DD75D0">
      <w:r>
        <w:t>1. Mở VS Code và đăng nhập bằng tài khoản GitHub vừa được xác minh.</w:t>
      </w:r>
      <w:r>
        <w:br/>
        <w:t>2. Vào menu Extensions (Ctrl+Shift+X) và tìm 'GitHub Copilot'.</w:t>
      </w:r>
      <w:r>
        <w:br/>
        <w:t>3. Cài đặt tiện ích và bật Copilot.</w:t>
      </w:r>
      <w:r>
        <w:br/>
        <w:t>4. Khi biểu tượng Copilot xuất hiện ở góc phải VS Code, bạn có thể sử dụng để gợi ý mã.</w:t>
      </w:r>
      <w:r>
        <w:br/>
        <w:t>5. Bạn được hưởng toàn bộ tính năng Copilot Pro bao gồm: sinh code thông minh, gợi ý nhiều file, Copilot Chat...</w:t>
      </w:r>
    </w:p>
    <w:p w14:paraId="5F8FFD93" w14:textId="77777777" w:rsidR="00921070" w:rsidRDefault="00000000" w:rsidP="00DD75D0">
      <w:r>
        <w:t>Bước 6: Kiểm tra quyền lợi và gia hạn khi hết hạn</w:t>
      </w:r>
    </w:p>
    <w:p w14:paraId="31FFCDC4" w14:textId="77777777" w:rsidR="00921070" w:rsidRDefault="00000000" w:rsidP="00DD75D0">
      <w:r>
        <w:t>1. Kiểm tra quyền lợi tại: https://education.github.com/benefits</w:t>
      </w:r>
      <w:r>
        <w:br/>
        <w:t>2. Khi gần hết hạn (trước 07/10/2027), bạn có thể gia hạn bằng cách cập nhật lại giấy tờ sinh viên.</w:t>
      </w:r>
      <w:r>
        <w:br/>
        <w:t>3. Nếu bạn vẫn là sinh viên, bạn sẽ tiếp tục được duy trì các quyền lợi của GitHub Education.</w:t>
      </w:r>
    </w:p>
    <w:sectPr w:rsidR="00921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34649"/>
    <w:multiLevelType w:val="multilevel"/>
    <w:tmpl w:val="49D0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C6092"/>
    <w:multiLevelType w:val="multilevel"/>
    <w:tmpl w:val="0C60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895754">
    <w:abstractNumId w:val="8"/>
  </w:num>
  <w:num w:numId="2" w16cid:durableId="1432899524">
    <w:abstractNumId w:val="6"/>
  </w:num>
  <w:num w:numId="3" w16cid:durableId="1599093538">
    <w:abstractNumId w:val="5"/>
  </w:num>
  <w:num w:numId="4" w16cid:durableId="1813794758">
    <w:abstractNumId w:val="4"/>
  </w:num>
  <w:num w:numId="5" w16cid:durableId="433329785">
    <w:abstractNumId w:val="7"/>
  </w:num>
  <w:num w:numId="6" w16cid:durableId="1449004234">
    <w:abstractNumId w:val="3"/>
  </w:num>
  <w:num w:numId="7" w16cid:durableId="311254290">
    <w:abstractNumId w:val="2"/>
  </w:num>
  <w:num w:numId="8" w16cid:durableId="1350260564">
    <w:abstractNumId w:val="1"/>
  </w:num>
  <w:num w:numId="9" w16cid:durableId="755442344">
    <w:abstractNumId w:val="0"/>
  </w:num>
  <w:num w:numId="10" w16cid:durableId="207448979">
    <w:abstractNumId w:val="10"/>
  </w:num>
  <w:num w:numId="11" w16cid:durableId="1261378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7E3"/>
    <w:rsid w:val="00921070"/>
    <w:rsid w:val="00AA1D8D"/>
    <w:rsid w:val="00B47730"/>
    <w:rsid w:val="00CB0664"/>
    <w:rsid w:val="00DD7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EE7A8"/>
  <w14:defaultImageDpi w14:val="300"/>
  <w15:docId w15:val="{ECA18481-3FDA-48D4-B8BE-86CEDD51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7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gnu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Lâm Tú</cp:lastModifiedBy>
  <cp:revision>2</cp:revision>
  <dcterms:created xsi:type="dcterms:W3CDTF">2013-12-23T23:15:00Z</dcterms:created>
  <dcterms:modified xsi:type="dcterms:W3CDTF">2025-10-07T04:31:00Z</dcterms:modified>
  <cp:category/>
</cp:coreProperties>
</file>